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CED7A" w14:textId="77777777" w:rsidR="006F51FE" w:rsidRDefault="00000000">
      <w:pPr>
        <w:jc w:val="center"/>
      </w:pPr>
      <w:r>
        <w:rPr>
          <w:b/>
          <w:sz w:val="36"/>
        </w:rPr>
        <w:t>PROLOG LAB SHEET</w:t>
      </w:r>
    </w:p>
    <w:p w14:paraId="352F4966" w14:textId="77777777" w:rsidR="006F51FE" w:rsidRDefault="00000000">
      <w:pPr>
        <w:jc w:val="center"/>
      </w:pPr>
      <w:r>
        <w:rPr>
          <w:b/>
          <w:sz w:val="28"/>
        </w:rPr>
        <w:t>Factorial Calculation Using Recursion</w:t>
      </w:r>
    </w:p>
    <w:p w14:paraId="721F8CFE" w14:textId="77777777" w:rsidR="006F51FE" w:rsidRDefault="00000000">
      <w:pPr>
        <w:jc w:val="center"/>
      </w:pPr>
      <w:r>
        <w:rPr>
          <w:b/>
        </w:rPr>
        <w:t>Execution + Line-by-Line + Trace + Backtracking</w:t>
      </w:r>
    </w:p>
    <w:p w14:paraId="3F70DC4B" w14:textId="77777777" w:rsidR="006F51FE" w:rsidRDefault="00000000">
      <w:r>
        <w:rPr>
          <w:b/>
          <w:sz w:val="28"/>
        </w:rPr>
        <w:t>1. Problem Statement</w:t>
      </w:r>
    </w:p>
    <w:p w14:paraId="67BFF200" w14:textId="77777777" w:rsidR="006F51FE" w:rsidRDefault="00000000">
      <w:r>
        <w:t>Write a Prolog program to calculate the factorial of a number using recursion and demonstrate its execution line by line.</w:t>
      </w:r>
    </w:p>
    <w:p w14:paraId="49B3D226" w14:textId="77777777" w:rsidR="006F51FE" w:rsidRDefault="00000000">
      <w:r>
        <w:rPr>
          <w:b/>
          <w:sz w:val="28"/>
        </w:rPr>
        <w:t>2. Basic Concept</w:t>
      </w:r>
    </w:p>
    <w:p w14:paraId="1291E814" w14:textId="77777777" w:rsidR="006F51FE" w:rsidRDefault="00000000">
      <w:r>
        <w:t>Factorial means multiplying a number by all positive integers smaller than it.</w:t>
      </w:r>
    </w:p>
    <w:p w14:paraId="02810CCE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5! = 5 × 4 × 3 × 2 × 1 = 120</w:t>
      </w:r>
    </w:p>
    <w:p w14:paraId="2BD4DD88" w14:textId="77777777" w:rsidR="006F51FE" w:rsidRDefault="00000000">
      <w:r>
        <w:t>Main rule:</w:t>
      </w:r>
    </w:p>
    <w:p w14:paraId="204361B5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N! = N × (N-1)!</w:t>
      </w:r>
    </w:p>
    <w:p w14:paraId="5408292E" w14:textId="77777777" w:rsidR="006F51FE" w:rsidRDefault="00000000">
      <w:r>
        <w:t>Stopping condition (base case):</w:t>
      </w:r>
    </w:p>
    <w:p w14:paraId="5820AE0A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0! = 1</w:t>
      </w:r>
    </w:p>
    <w:p w14:paraId="78C197C9" w14:textId="77777777" w:rsidR="006F51FE" w:rsidRDefault="00000000">
      <w:r>
        <w:rPr>
          <w:b/>
          <w:sz w:val="28"/>
        </w:rPr>
        <w:t>3. Recursion</w:t>
      </w:r>
    </w:p>
    <w:p w14:paraId="35E8F846" w14:textId="77777777" w:rsidR="006F51FE" w:rsidRDefault="00000000">
      <w:r>
        <w:t>Recursion means a predicate calls itself again with a smaller value until it reaches a stopping condition.</w:t>
      </w:r>
    </w:p>
    <w:p w14:paraId="458971D1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factorial(4)</w:t>
      </w:r>
      <w:r>
        <w:rPr>
          <w:rFonts w:ascii="Courier New" w:hAnsi="Courier New"/>
          <w:sz w:val="20"/>
        </w:rPr>
        <w:br/>
        <w:t xml:space="preserve">   ↓</w:t>
      </w:r>
      <w:r>
        <w:rPr>
          <w:rFonts w:ascii="Courier New" w:hAnsi="Courier New"/>
          <w:sz w:val="20"/>
        </w:rPr>
        <w:br/>
        <w:t>factorial(3)</w:t>
      </w:r>
      <w:r>
        <w:rPr>
          <w:rFonts w:ascii="Courier New" w:hAnsi="Courier New"/>
          <w:sz w:val="20"/>
        </w:rPr>
        <w:br/>
        <w:t xml:space="preserve">   ↓</w:t>
      </w:r>
      <w:r>
        <w:rPr>
          <w:rFonts w:ascii="Courier New" w:hAnsi="Courier New"/>
          <w:sz w:val="20"/>
        </w:rPr>
        <w:br/>
        <w:t>factorial(2)</w:t>
      </w:r>
      <w:r>
        <w:rPr>
          <w:rFonts w:ascii="Courier New" w:hAnsi="Courier New"/>
          <w:sz w:val="20"/>
        </w:rPr>
        <w:br/>
        <w:t xml:space="preserve">   ↓</w:t>
      </w:r>
      <w:r>
        <w:rPr>
          <w:rFonts w:ascii="Courier New" w:hAnsi="Courier New"/>
          <w:sz w:val="20"/>
        </w:rPr>
        <w:br/>
        <w:t>factorial(1)</w:t>
      </w:r>
      <w:r>
        <w:rPr>
          <w:rFonts w:ascii="Courier New" w:hAnsi="Courier New"/>
          <w:sz w:val="20"/>
        </w:rPr>
        <w:br/>
        <w:t xml:space="preserve">   ↓</w:t>
      </w:r>
      <w:r>
        <w:rPr>
          <w:rFonts w:ascii="Courier New" w:hAnsi="Courier New"/>
          <w:sz w:val="20"/>
        </w:rPr>
        <w:br/>
        <w:t>factorial(0)  ← Stop</w:t>
      </w:r>
    </w:p>
    <w:p w14:paraId="44E03757" w14:textId="77777777" w:rsidR="006F51FE" w:rsidRDefault="00000000">
      <w:r>
        <w:rPr>
          <w:b/>
          <w:sz w:val="28"/>
        </w:rPr>
        <w:t>4. Complete Prolog Code</w:t>
      </w:r>
    </w:p>
    <w:p w14:paraId="68B7EB54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factorial(0, 1).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factorial(N, Result) :-</w:t>
      </w:r>
      <w:r>
        <w:rPr>
          <w:rFonts w:ascii="Courier New" w:hAnsi="Courier New"/>
          <w:sz w:val="20"/>
        </w:rPr>
        <w:br/>
        <w:t xml:space="preserve">    N &gt; 0,</w:t>
      </w:r>
      <w:r>
        <w:rPr>
          <w:rFonts w:ascii="Courier New" w:hAnsi="Courier New"/>
          <w:sz w:val="20"/>
        </w:rPr>
        <w:br/>
        <w:t xml:space="preserve">    N1 is N - 1,</w:t>
      </w:r>
      <w:r>
        <w:rPr>
          <w:rFonts w:ascii="Courier New" w:hAnsi="Courier New"/>
          <w:sz w:val="20"/>
        </w:rPr>
        <w:br/>
        <w:t xml:space="preserve">    factorial(N1, Result1),</w:t>
      </w:r>
      <w:r>
        <w:rPr>
          <w:rFonts w:ascii="Courier New" w:hAnsi="Courier New"/>
          <w:sz w:val="20"/>
        </w:rPr>
        <w:br/>
        <w:t xml:space="preserve">    Result is N * Result1.</w:t>
      </w:r>
    </w:p>
    <w:p w14:paraId="72CBF6D7" w14:textId="77777777" w:rsidR="006F51FE" w:rsidRDefault="00000000">
      <w:r>
        <w:lastRenderedPageBreak/>
        <w:t>First rule = base case. Second rule = recursive rule.</w:t>
      </w:r>
    </w:p>
    <w:p w14:paraId="15C98394" w14:textId="77777777" w:rsidR="006F51FE" w:rsidRDefault="00000000">
      <w:r>
        <w:rPr>
          <w:b/>
          <w:sz w:val="28"/>
        </w:rPr>
        <w:t>5. Line-by-Line Explanation</w:t>
      </w:r>
    </w:p>
    <w:p w14:paraId="6EC986C6" w14:textId="77777777" w:rsidR="006F51FE" w:rsidRDefault="00000000">
      <w:r>
        <w:rPr>
          <w:rFonts w:ascii="Courier New" w:hAnsi="Courier New"/>
          <w:b/>
        </w:rPr>
        <w:t>factorial(0, 1).</w:t>
      </w:r>
    </w:p>
    <w:p w14:paraId="44445B1B" w14:textId="77777777" w:rsidR="006F51FE" w:rsidRDefault="00000000">
      <w:r>
        <w:t>→ Base case: 0! = 1. It stops recursion.</w:t>
      </w:r>
    </w:p>
    <w:p w14:paraId="0D67FA58" w14:textId="77777777" w:rsidR="006F51FE" w:rsidRDefault="00000000">
      <w:r>
        <w:rPr>
          <w:rFonts w:ascii="Courier New" w:hAnsi="Courier New"/>
          <w:b/>
        </w:rPr>
        <w:t>factorial(N, Result) :-</w:t>
      </w:r>
    </w:p>
    <w:p w14:paraId="68FBCC25" w14:textId="77777777" w:rsidR="006F51FE" w:rsidRDefault="00000000">
      <w:r>
        <w:t>→ Recursive rule. N is input and Result is output.</w:t>
      </w:r>
    </w:p>
    <w:p w14:paraId="1ED3A0E7" w14:textId="77777777" w:rsidR="006F51FE" w:rsidRDefault="00000000">
      <w:r>
        <w:rPr>
          <w:rFonts w:ascii="Courier New" w:hAnsi="Courier New"/>
          <w:b/>
        </w:rPr>
        <w:t>N &gt; 0,</w:t>
      </w:r>
    </w:p>
    <w:p w14:paraId="37D08241" w14:textId="77777777" w:rsidR="006F51FE" w:rsidRDefault="00000000">
      <w:r>
        <w:t>→ Checks whether N is greater than 0.</w:t>
      </w:r>
    </w:p>
    <w:p w14:paraId="5521C444" w14:textId="77777777" w:rsidR="006F51FE" w:rsidRDefault="00000000">
      <w:r>
        <w:rPr>
          <w:rFonts w:ascii="Courier New" w:hAnsi="Courier New"/>
          <w:b/>
        </w:rPr>
        <w:t>N1 is N - 1,</w:t>
      </w:r>
    </w:p>
    <w:p w14:paraId="0B733794" w14:textId="77777777" w:rsidR="006F51FE" w:rsidRDefault="00000000">
      <w:r>
        <w:t>→ Calculates one smaller number. Example: 4 becomes 3.</w:t>
      </w:r>
    </w:p>
    <w:p w14:paraId="5E27D832" w14:textId="77777777" w:rsidR="006F51FE" w:rsidRDefault="00000000">
      <w:r>
        <w:rPr>
          <w:rFonts w:ascii="Courier New" w:hAnsi="Courier New"/>
          <w:b/>
        </w:rPr>
        <w:t>factorial(N1, Result1),</w:t>
      </w:r>
    </w:p>
    <w:p w14:paraId="399DCF2E" w14:textId="77777777" w:rsidR="006F51FE" w:rsidRDefault="00000000">
      <w:r>
        <w:t>→ Recursive call: the same predicate is called again.</w:t>
      </w:r>
    </w:p>
    <w:p w14:paraId="7621E974" w14:textId="77777777" w:rsidR="006F51FE" w:rsidRDefault="00000000">
      <w:r>
        <w:rPr>
          <w:rFonts w:ascii="Courier New" w:hAnsi="Courier New"/>
          <w:b/>
        </w:rPr>
        <w:t>Result is N * Result1.</w:t>
      </w:r>
    </w:p>
    <w:p w14:paraId="0E060DDD" w14:textId="77777777" w:rsidR="006F51FE" w:rsidRDefault="00000000">
      <w:r>
        <w:t>→ Multiplies N by the result returned from recursion.</w:t>
      </w:r>
    </w:p>
    <w:p w14:paraId="194EA18B" w14:textId="77777777" w:rsidR="006F51FE" w:rsidRDefault="00000000">
      <w:r>
        <w:rPr>
          <w:b/>
          <w:sz w:val="28"/>
        </w:rPr>
        <w:t>6. Save the Program</w:t>
      </w:r>
    </w:p>
    <w:p w14:paraId="78980532" w14:textId="77777777" w:rsidR="006F51FE" w:rsidRDefault="00000000">
      <w:r>
        <w:t>Open Notepad, paste the code and save it as:</w:t>
      </w:r>
    </w:p>
    <w:p w14:paraId="7B0C35BD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factorial.pl</w:t>
      </w:r>
    </w:p>
    <w:p w14:paraId="1E768721" w14:textId="77777777" w:rsidR="006F51FE" w:rsidRDefault="00000000">
      <w:r>
        <w:t>Example:</w:t>
      </w:r>
    </w:p>
    <w:p w14:paraId="442AAD04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D:\Prolog\factorial.pl</w:t>
      </w:r>
    </w:p>
    <w:p w14:paraId="343C5CDA" w14:textId="77777777" w:rsidR="006F51FE" w:rsidRDefault="00000000">
      <w:r>
        <w:t>Make sure it is .pl, not .txt.</w:t>
      </w:r>
    </w:p>
    <w:p w14:paraId="0AC2EE57" w14:textId="77777777" w:rsidR="006F51FE" w:rsidRDefault="00000000">
      <w:r>
        <w:rPr>
          <w:b/>
          <w:sz w:val="28"/>
        </w:rPr>
        <w:t>7. Consult in SWI-Prolog</w:t>
      </w:r>
    </w:p>
    <w:p w14:paraId="733E3C98" w14:textId="77777777" w:rsidR="006F51FE" w:rsidRDefault="00000000">
      <w:r>
        <w:t>Open SWI-Prolog and type:</w:t>
      </w:r>
    </w:p>
    <w:p w14:paraId="35A78DE1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?- [factorial].</w:t>
      </w:r>
    </w:p>
    <w:p w14:paraId="77FAB18C" w14:textId="77777777" w:rsidR="006F51FE" w:rsidRDefault="00000000">
      <w:r>
        <w:t>Expected:</w:t>
      </w:r>
    </w:p>
    <w:p w14:paraId="677A4CA1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true.</w:t>
      </w:r>
    </w:p>
    <w:p w14:paraId="59DAB798" w14:textId="77777777" w:rsidR="006F51FE" w:rsidRDefault="00000000">
      <w:r>
        <w:t>This means the file was loaded successfully.</w:t>
      </w:r>
    </w:p>
    <w:p w14:paraId="36C22CC5" w14:textId="77777777" w:rsidR="006F51FE" w:rsidRDefault="00000000">
      <w:r>
        <w:rPr>
          <w:b/>
          <w:sz w:val="28"/>
        </w:rPr>
        <w:lastRenderedPageBreak/>
        <w:t>8. Execute the Base Case</w:t>
      </w:r>
    </w:p>
    <w:p w14:paraId="523C4048" w14:textId="77777777" w:rsidR="006F51FE" w:rsidRDefault="00000000">
      <w:r>
        <w:t>Run:</w:t>
      </w:r>
    </w:p>
    <w:p w14:paraId="6C7AE544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?- factorial(0, X).</w:t>
      </w:r>
    </w:p>
    <w:p w14:paraId="41BA5D1C" w14:textId="77777777" w:rsidR="006F51FE" w:rsidRDefault="00000000">
      <w:r>
        <w:t>Prolog matches:</w:t>
      </w:r>
    </w:p>
    <w:p w14:paraId="2592DB4F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factorial(0, 1).</w:t>
      </w:r>
    </w:p>
    <w:p w14:paraId="0DF41AE7" w14:textId="77777777" w:rsidR="006F51FE" w:rsidRDefault="00000000">
      <w:r>
        <w:t>Therefore:</w:t>
      </w:r>
    </w:p>
    <w:p w14:paraId="68B8C20B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X = 1.</w:t>
      </w:r>
    </w:p>
    <w:p w14:paraId="12F90DB2" w14:textId="77777777" w:rsidR="006F51FE" w:rsidRDefault="00000000">
      <w:r>
        <w:t>Because 0! = 1.</w:t>
      </w:r>
    </w:p>
    <w:p w14:paraId="778F1624" w14:textId="77777777" w:rsidR="006F51FE" w:rsidRDefault="00000000">
      <w:r>
        <w:rPr>
          <w:b/>
          <w:sz w:val="28"/>
        </w:rPr>
        <w:t>9. Main Execution: factorial(4, X)</w:t>
      </w:r>
    </w:p>
    <w:p w14:paraId="475150EC" w14:textId="77777777" w:rsidR="006F51FE" w:rsidRDefault="00000000">
      <w:r>
        <w:t>Run:</w:t>
      </w:r>
    </w:p>
    <w:p w14:paraId="159A52AA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?- factorial(4, X).</w:t>
      </w:r>
    </w:p>
    <w:p w14:paraId="5C6210EF" w14:textId="77777777" w:rsidR="006F51FE" w:rsidRDefault="00000000">
      <w:r>
        <w:rPr>
          <w:b/>
          <w:sz w:val="28"/>
        </w:rPr>
        <w:t>Step 1: Start</w:t>
      </w:r>
    </w:p>
    <w:p w14:paraId="39307E1C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factorial(4, X)</w:t>
      </w:r>
    </w:p>
    <w:p w14:paraId="1462D77C" w14:textId="77777777" w:rsidR="006F51FE" w:rsidRDefault="00000000">
      <w:r>
        <w:t>First Prolog checks factorial(0,1). But 4 does not match 0, so it tries the recursive rule.</w:t>
      </w:r>
    </w:p>
    <w:p w14:paraId="2EF16552" w14:textId="77777777" w:rsidR="006F51FE" w:rsidRDefault="00000000">
      <w:r>
        <w:rPr>
          <w:b/>
          <w:sz w:val="28"/>
        </w:rPr>
        <w:t>Step 2: Check condition</w:t>
      </w:r>
    </w:p>
    <w:p w14:paraId="7DC8DA3F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N = 4</w:t>
      </w:r>
      <w:r>
        <w:rPr>
          <w:rFonts w:ascii="Courier New" w:hAnsi="Courier New"/>
          <w:sz w:val="20"/>
        </w:rPr>
        <w:br/>
        <w:t>4 &gt; 0  → TRUE</w:t>
      </w:r>
    </w:p>
    <w:p w14:paraId="1D698C77" w14:textId="77777777" w:rsidR="006F51FE" w:rsidRDefault="00000000">
      <w:r>
        <w:t>So Prolog continues.</w:t>
      </w:r>
    </w:p>
    <w:p w14:paraId="753E6228" w14:textId="77777777" w:rsidR="006F51FE" w:rsidRDefault="00000000">
      <w:r>
        <w:rPr>
          <w:b/>
          <w:sz w:val="28"/>
        </w:rPr>
        <w:t>Step 3: Calculate N1</w:t>
      </w:r>
    </w:p>
    <w:p w14:paraId="754889D2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N1 is N - 1</w:t>
      </w:r>
      <w:r>
        <w:rPr>
          <w:rFonts w:ascii="Courier New" w:hAnsi="Courier New"/>
          <w:sz w:val="20"/>
        </w:rPr>
        <w:br/>
        <w:t>N1 is 4 - 1</w:t>
      </w:r>
      <w:r>
        <w:rPr>
          <w:rFonts w:ascii="Courier New" w:hAnsi="Courier New"/>
          <w:sz w:val="20"/>
        </w:rPr>
        <w:br/>
        <w:t>N1 = 3</w:t>
      </w:r>
    </w:p>
    <w:p w14:paraId="7ADC2FB4" w14:textId="77777777" w:rsidR="006F51FE" w:rsidRDefault="00000000">
      <w:r>
        <w:t>Now it calls:</w:t>
      </w:r>
    </w:p>
    <w:p w14:paraId="6C1EF450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factorial(3, Result1)</w:t>
      </w:r>
    </w:p>
    <w:p w14:paraId="7A8F9EDD" w14:textId="77777777" w:rsidR="006F51FE" w:rsidRDefault="00000000">
      <w:r>
        <w:rPr>
          <w:b/>
          <w:sz w:val="28"/>
        </w:rPr>
        <w:t>Step 4: Execute factorial(3)</w:t>
      </w:r>
    </w:p>
    <w:p w14:paraId="72CE8396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3 &gt; 0       → TRUE</w:t>
      </w:r>
      <w:r>
        <w:rPr>
          <w:rFonts w:ascii="Courier New" w:hAnsi="Courier New"/>
          <w:sz w:val="20"/>
        </w:rPr>
        <w:br/>
        <w:t>N1 is 3 - 1 → 2</w:t>
      </w:r>
      <w:r>
        <w:rPr>
          <w:rFonts w:ascii="Courier New" w:hAnsi="Courier New"/>
          <w:sz w:val="20"/>
        </w:rPr>
        <w:br/>
        <w:t>factorial(2, Result2)</w:t>
      </w:r>
    </w:p>
    <w:p w14:paraId="779B02B5" w14:textId="77777777" w:rsidR="006F51FE" w:rsidRDefault="00000000">
      <w:r>
        <w:rPr>
          <w:b/>
          <w:sz w:val="28"/>
        </w:rPr>
        <w:lastRenderedPageBreak/>
        <w:t>Step 5: Execute factorial(2)</w:t>
      </w:r>
    </w:p>
    <w:p w14:paraId="10C3C547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2 &gt; 0       → TRUE</w:t>
      </w:r>
      <w:r>
        <w:rPr>
          <w:rFonts w:ascii="Courier New" w:hAnsi="Courier New"/>
          <w:sz w:val="20"/>
        </w:rPr>
        <w:br/>
        <w:t>N1 is 2 - 1 → 1</w:t>
      </w:r>
      <w:r>
        <w:rPr>
          <w:rFonts w:ascii="Courier New" w:hAnsi="Courier New"/>
          <w:sz w:val="20"/>
        </w:rPr>
        <w:br/>
        <w:t>factorial(1, Result3)</w:t>
      </w:r>
    </w:p>
    <w:p w14:paraId="41740172" w14:textId="77777777" w:rsidR="006F51FE" w:rsidRDefault="00000000">
      <w:r>
        <w:rPr>
          <w:b/>
          <w:sz w:val="28"/>
        </w:rPr>
        <w:t>Step 6: Execute factorial(1)</w:t>
      </w:r>
    </w:p>
    <w:p w14:paraId="1A68454A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1 &gt; 0       → TRUE</w:t>
      </w:r>
      <w:r>
        <w:rPr>
          <w:rFonts w:ascii="Courier New" w:hAnsi="Courier New"/>
          <w:sz w:val="20"/>
        </w:rPr>
        <w:br/>
        <w:t>N1 is 1 - 1 → 0</w:t>
      </w:r>
      <w:r>
        <w:rPr>
          <w:rFonts w:ascii="Courier New" w:hAnsi="Courier New"/>
          <w:sz w:val="20"/>
        </w:rPr>
        <w:br/>
        <w:t>factorial(0, Result4)</w:t>
      </w:r>
    </w:p>
    <w:p w14:paraId="2D36D750" w14:textId="77777777" w:rsidR="006F51FE" w:rsidRDefault="00000000">
      <w:r>
        <w:rPr>
          <w:b/>
          <w:sz w:val="28"/>
        </w:rPr>
        <w:t>Step 7: Base Case</w:t>
      </w:r>
    </w:p>
    <w:p w14:paraId="2BEEF114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factorial(0, Result4)</w:t>
      </w:r>
    </w:p>
    <w:p w14:paraId="08A35E04" w14:textId="77777777" w:rsidR="006F51FE" w:rsidRDefault="00000000">
      <w:r>
        <w:t>Matches:</w:t>
      </w:r>
    </w:p>
    <w:p w14:paraId="7E5A7972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factorial(0, 1).</w:t>
      </w:r>
    </w:p>
    <w:p w14:paraId="6FF1FAE1" w14:textId="77777777" w:rsidR="006F51FE" w:rsidRDefault="00000000">
      <w:r>
        <w:t>So Result4 = 1. Recursion stops here.</w:t>
      </w:r>
    </w:p>
    <w:p w14:paraId="31327C4E" w14:textId="77777777" w:rsidR="006F51FE" w:rsidRDefault="00000000">
      <w:r>
        <w:rPr>
          <w:b/>
          <w:sz w:val="28"/>
        </w:rPr>
        <w:t>10. Result Returns Upward</w:t>
      </w:r>
    </w:p>
    <w:p w14:paraId="78D78BD5" w14:textId="77777777" w:rsidR="006F51FE" w:rsidRDefault="00000000">
      <w:r>
        <w:t>Going down:</w:t>
      </w:r>
    </w:p>
    <w:p w14:paraId="001C5FDF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4 → 3 → 2 → 1 → 0</w:t>
      </w:r>
    </w:p>
    <w:p w14:paraId="5B969A4B" w14:textId="77777777" w:rsidR="006F51FE" w:rsidRDefault="00000000">
      <w:r>
        <w:t>Coming back:</w:t>
      </w:r>
    </w:p>
    <w:p w14:paraId="3BAA1680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factorial(0) = 1</w:t>
      </w:r>
      <w:r>
        <w:rPr>
          <w:rFonts w:ascii="Courier New" w:hAnsi="Courier New"/>
          <w:sz w:val="20"/>
        </w:rPr>
        <w:br/>
        <w:t>factorial(1) = 1 × 1 = 1</w:t>
      </w:r>
      <w:r>
        <w:rPr>
          <w:rFonts w:ascii="Courier New" w:hAnsi="Courier New"/>
          <w:sz w:val="20"/>
        </w:rPr>
        <w:br/>
        <w:t>factorial(2) = 2 × 1 = 2</w:t>
      </w:r>
      <w:r>
        <w:rPr>
          <w:rFonts w:ascii="Courier New" w:hAnsi="Courier New"/>
          <w:sz w:val="20"/>
        </w:rPr>
        <w:br/>
        <w:t>factorial(3) = 3 × 2 = 6</w:t>
      </w:r>
      <w:r>
        <w:rPr>
          <w:rFonts w:ascii="Courier New" w:hAnsi="Courier New"/>
          <w:sz w:val="20"/>
        </w:rPr>
        <w:br/>
        <w:t>factorial(4) = 4 × 6 = 24</w:t>
      </w:r>
    </w:p>
    <w:p w14:paraId="072DF9E8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X = 24.</w:t>
      </w:r>
    </w:p>
    <w:p w14:paraId="09D8DEC0" w14:textId="77777777" w:rsidR="006F51FE" w:rsidRDefault="00000000">
      <w:r>
        <w:rPr>
          <w:b/>
          <w:sz w:val="28"/>
        </w:rPr>
        <w:t>11. Execution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F51FE" w14:paraId="13016A4F" w14:textId="77777777">
        <w:trPr>
          <w:jc w:val="center"/>
        </w:trPr>
        <w:tc>
          <w:tcPr>
            <w:tcW w:w="1728" w:type="dxa"/>
          </w:tcPr>
          <w:p w14:paraId="5FE61855" w14:textId="77777777" w:rsidR="006F51FE" w:rsidRDefault="00000000">
            <w:r>
              <w:t>Step</w:t>
            </w:r>
          </w:p>
        </w:tc>
        <w:tc>
          <w:tcPr>
            <w:tcW w:w="1728" w:type="dxa"/>
          </w:tcPr>
          <w:p w14:paraId="194051A5" w14:textId="77777777" w:rsidR="006F51FE" w:rsidRDefault="00000000">
            <w:r>
              <w:t>N</w:t>
            </w:r>
          </w:p>
        </w:tc>
        <w:tc>
          <w:tcPr>
            <w:tcW w:w="1728" w:type="dxa"/>
          </w:tcPr>
          <w:p w14:paraId="5388D579" w14:textId="77777777" w:rsidR="006F51FE" w:rsidRDefault="00000000">
            <w:r>
              <w:t>Operation</w:t>
            </w:r>
          </w:p>
        </w:tc>
        <w:tc>
          <w:tcPr>
            <w:tcW w:w="1728" w:type="dxa"/>
          </w:tcPr>
          <w:p w14:paraId="43725514" w14:textId="77777777" w:rsidR="006F51FE" w:rsidRDefault="00000000">
            <w:r>
              <w:t>Next</w:t>
            </w:r>
          </w:p>
        </w:tc>
        <w:tc>
          <w:tcPr>
            <w:tcW w:w="1728" w:type="dxa"/>
          </w:tcPr>
          <w:p w14:paraId="1436BD1B" w14:textId="77777777" w:rsidR="006F51FE" w:rsidRDefault="00000000">
            <w:r>
              <w:t>Result</w:t>
            </w:r>
          </w:p>
        </w:tc>
      </w:tr>
      <w:tr w:rsidR="006F51FE" w14:paraId="00CECBA0" w14:textId="77777777">
        <w:trPr>
          <w:jc w:val="center"/>
        </w:trPr>
        <w:tc>
          <w:tcPr>
            <w:tcW w:w="1728" w:type="dxa"/>
          </w:tcPr>
          <w:p w14:paraId="385826B3" w14:textId="77777777" w:rsidR="006F51FE" w:rsidRDefault="00000000">
            <w:r>
              <w:t>1</w:t>
            </w:r>
          </w:p>
        </w:tc>
        <w:tc>
          <w:tcPr>
            <w:tcW w:w="1728" w:type="dxa"/>
          </w:tcPr>
          <w:p w14:paraId="28D17E3D" w14:textId="77777777" w:rsidR="006F51FE" w:rsidRDefault="00000000">
            <w:r>
              <w:t>4</w:t>
            </w:r>
          </w:p>
        </w:tc>
        <w:tc>
          <w:tcPr>
            <w:tcW w:w="1728" w:type="dxa"/>
          </w:tcPr>
          <w:p w14:paraId="07E4C281" w14:textId="77777777" w:rsidR="006F51FE" w:rsidRDefault="00000000">
            <w:r>
              <w:t>4 &gt; 0; 4-1=3</w:t>
            </w:r>
          </w:p>
        </w:tc>
        <w:tc>
          <w:tcPr>
            <w:tcW w:w="1728" w:type="dxa"/>
          </w:tcPr>
          <w:p w14:paraId="6E068842" w14:textId="77777777" w:rsidR="006F51FE" w:rsidRDefault="00000000">
            <w:r>
              <w:t>factorial(3)</w:t>
            </w:r>
          </w:p>
        </w:tc>
        <w:tc>
          <w:tcPr>
            <w:tcW w:w="1728" w:type="dxa"/>
          </w:tcPr>
          <w:p w14:paraId="0BA62B10" w14:textId="77777777" w:rsidR="006F51FE" w:rsidRDefault="00000000">
            <w:r>
              <w:t>waiting</w:t>
            </w:r>
          </w:p>
        </w:tc>
      </w:tr>
      <w:tr w:rsidR="006F51FE" w14:paraId="315CE669" w14:textId="77777777">
        <w:trPr>
          <w:jc w:val="center"/>
        </w:trPr>
        <w:tc>
          <w:tcPr>
            <w:tcW w:w="1728" w:type="dxa"/>
          </w:tcPr>
          <w:p w14:paraId="18665F31" w14:textId="77777777" w:rsidR="006F51FE" w:rsidRDefault="00000000">
            <w:r>
              <w:t>2</w:t>
            </w:r>
          </w:p>
        </w:tc>
        <w:tc>
          <w:tcPr>
            <w:tcW w:w="1728" w:type="dxa"/>
          </w:tcPr>
          <w:p w14:paraId="2A5E98C5" w14:textId="77777777" w:rsidR="006F51FE" w:rsidRDefault="00000000">
            <w:r>
              <w:t>3</w:t>
            </w:r>
          </w:p>
        </w:tc>
        <w:tc>
          <w:tcPr>
            <w:tcW w:w="1728" w:type="dxa"/>
          </w:tcPr>
          <w:p w14:paraId="0A1784DD" w14:textId="77777777" w:rsidR="006F51FE" w:rsidRDefault="00000000">
            <w:r>
              <w:t>3 &gt; 0; 3-1=2</w:t>
            </w:r>
          </w:p>
        </w:tc>
        <w:tc>
          <w:tcPr>
            <w:tcW w:w="1728" w:type="dxa"/>
          </w:tcPr>
          <w:p w14:paraId="4350D276" w14:textId="77777777" w:rsidR="006F51FE" w:rsidRDefault="00000000">
            <w:r>
              <w:t>factorial(2)</w:t>
            </w:r>
          </w:p>
        </w:tc>
        <w:tc>
          <w:tcPr>
            <w:tcW w:w="1728" w:type="dxa"/>
          </w:tcPr>
          <w:p w14:paraId="0EA6D598" w14:textId="77777777" w:rsidR="006F51FE" w:rsidRDefault="00000000">
            <w:r>
              <w:t>waiting</w:t>
            </w:r>
          </w:p>
        </w:tc>
      </w:tr>
      <w:tr w:rsidR="006F51FE" w14:paraId="2C7672CB" w14:textId="77777777">
        <w:trPr>
          <w:jc w:val="center"/>
        </w:trPr>
        <w:tc>
          <w:tcPr>
            <w:tcW w:w="1728" w:type="dxa"/>
          </w:tcPr>
          <w:p w14:paraId="54001AD7" w14:textId="77777777" w:rsidR="006F51FE" w:rsidRDefault="00000000">
            <w:r>
              <w:t>3</w:t>
            </w:r>
          </w:p>
        </w:tc>
        <w:tc>
          <w:tcPr>
            <w:tcW w:w="1728" w:type="dxa"/>
          </w:tcPr>
          <w:p w14:paraId="23129C00" w14:textId="77777777" w:rsidR="006F51FE" w:rsidRDefault="00000000">
            <w:r>
              <w:t>2</w:t>
            </w:r>
          </w:p>
        </w:tc>
        <w:tc>
          <w:tcPr>
            <w:tcW w:w="1728" w:type="dxa"/>
          </w:tcPr>
          <w:p w14:paraId="1BF76313" w14:textId="77777777" w:rsidR="006F51FE" w:rsidRDefault="00000000">
            <w:r>
              <w:t>2 &gt; 0; 2-1=1</w:t>
            </w:r>
          </w:p>
        </w:tc>
        <w:tc>
          <w:tcPr>
            <w:tcW w:w="1728" w:type="dxa"/>
          </w:tcPr>
          <w:p w14:paraId="7CA096C8" w14:textId="77777777" w:rsidR="006F51FE" w:rsidRDefault="00000000">
            <w:r>
              <w:t>factorial(1)</w:t>
            </w:r>
          </w:p>
        </w:tc>
        <w:tc>
          <w:tcPr>
            <w:tcW w:w="1728" w:type="dxa"/>
          </w:tcPr>
          <w:p w14:paraId="37C5706A" w14:textId="77777777" w:rsidR="006F51FE" w:rsidRDefault="00000000">
            <w:r>
              <w:t>waiting</w:t>
            </w:r>
          </w:p>
        </w:tc>
      </w:tr>
      <w:tr w:rsidR="006F51FE" w14:paraId="4AA17A38" w14:textId="77777777">
        <w:trPr>
          <w:jc w:val="center"/>
        </w:trPr>
        <w:tc>
          <w:tcPr>
            <w:tcW w:w="1728" w:type="dxa"/>
          </w:tcPr>
          <w:p w14:paraId="571E98E1" w14:textId="77777777" w:rsidR="006F51FE" w:rsidRDefault="00000000">
            <w:r>
              <w:t>4</w:t>
            </w:r>
          </w:p>
        </w:tc>
        <w:tc>
          <w:tcPr>
            <w:tcW w:w="1728" w:type="dxa"/>
          </w:tcPr>
          <w:p w14:paraId="4BDBE659" w14:textId="77777777" w:rsidR="006F51FE" w:rsidRDefault="00000000">
            <w:r>
              <w:t>1</w:t>
            </w:r>
          </w:p>
        </w:tc>
        <w:tc>
          <w:tcPr>
            <w:tcW w:w="1728" w:type="dxa"/>
          </w:tcPr>
          <w:p w14:paraId="4E20D2C7" w14:textId="77777777" w:rsidR="006F51FE" w:rsidRDefault="00000000">
            <w:r>
              <w:t>1 &gt; 0; 1-1=0</w:t>
            </w:r>
          </w:p>
        </w:tc>
        <w:tc>
          <w:tcPr>
            <w:tcW w:w="1728" w:type="dxa"/>
          </w:tcPr>
          <w:p w14:paraId="5C42EC17" w14:textId="77777777" w:rsidR="006F51FE" w:rsidRDefault="00000000">
            <w:r>
              <w:t>factorial(0)</w:t>
            </w:r>
          </w:p>
        </w:tc>
        <w:tc>
          <w:tcPr>
            <w:tcW w:w="1728" w:type="dxa"/>
          </w:tcPr>
          <w:p w14:paraId="0E68195B" w14:textId="77777777" w:rsidR="006F51FE" w:rsidRDefault="00000000">
            <w:r>
              <w:t>waiting</w:t>
            </w:r>
          </w:p>
        </w:tc>
      </w:tr>
      <w:tr w:rsidR="006F51FE" w14:paraId="6308D6C4" w14:textId="77777777">
        <w:trPr>
          <w:jc w:val="center"/>
        </w:trPr>
        <w:tc>
          <w:tcPr>
            <w:tcW w:w="1728" w:type="dxa"/>
          </w:tcPr>
          <w:p w14:paraId="2FDA9F18" w14:textId="77777777" w:rsidR="006F51FE" w:rsidRDefault="00000000">
            <w:r>
              <w:t>5</w:t>
            </w:r>
          </w:p>
        </w:tc>
        <w:tc>
          <w:tcPr>
            <w:tcW w:w="1728" w:type="dxa"/>
          </w:tcPr>
          <w:p w14:paraId="71163302" w14:textId="77777777" w:rsidR="006F51FE" w:rsidRDefault="00000000">
            <w:r>
              <w:t>0</w:t>
            </w:r>
          </w:p>
        </w:tc>
        <w:tc>
          <w:tcPr>
            <w:tcW w:w="1728" w:type="dxa"/>
          </w:tcPr>
          <w:p w14:paraId="7BAFC504" w14:textId="77777777" w:rsidR="006F51FE" w:rsidRDefault="00000000">
            <w:r>
              <w:t>Base case</w:t>
            </w:r>
          </w:p>
        </w:tc>
        <w:tc>
          <w:tcPr>
            <w:tcW w:w="1728" w:type="dxa"/>
          </w:tcPr>
          <w:p w14:paraId="21261CDF" w14:textId="77777777" w:rsidR="006F51FE" w:rsidRDefault="00000000">
            <w:r>
              <w:t>stop</w:t>
            </w:r>
          </w:p>
        </w:tc>
        <w:tc>
          <w:tcPr>
            <w:tcW w:w="1728" w:type="dxa"/>
          </w:tcPr>
          <w:p w14:paraId="4E2E5893" w14:textId="77777777" w:rsidR="006F51FE" w:rsidRDefault="00000000">
            <w:r>
              <w:t>1</w:t>
            </w:r>
          </w:p>
        </w:tc>
      </w:tr>
      <w:tr w:rsidR="006F51FE" w14:paraId="6FBBDA33" w14:textId="77777777">
        <w:trPr>
          <w:jc w:val="center"/>
        </w:trPr>
        <w:tc>
          <w:tcPr>
            <w:tcW w:w="1728" w:type="dxa"/>
          </w:tcPr>
          <w:p w14:paraId="65241576" w14:textId="77777777" w:rsidR="006F51FE" w:rsidRDefault="00000000">
            <w:r>
              <w:t>6</w:t>
            </w:r>
          </w:p>
        </w:tc>
        <w:tc>
          <w:tcPr>
            <w:tcW w:w="1728" w:type="dxa"/>
          </w:tcPr>
          <w:p w14:paraId="34583E2A" w14:textId="77777777" w:rsidR="006F51FE" w:rsidRDefault="00000000">
            <w:r>
              <w:t>1</w:t>
            </w:r>
          </w:p>
        </w:tc>
        <w:tc>
          <w:tcPr>
            <w:tcW w:w="1728" w:type="dxa"/>
          </w:tcPr>
          <w:p w14:paraId="3855931F" w14:textId="77777777" w:rsidR="006F51FE" w:rsidRDefault="00000000">
            <w:r>
              <w:t>1×1</w:t>
            </w:r>
          </w:p>
        </w:tc>
        <w:tc>
          <w:tcPr>
            <w:tcW w:w="1728" w:type="dxa"/>
          </w:tcPr>
          <w:p w14:paraId="45F9D923" w14:textId="77777777" w:rsidR="006F51FE" w:rsidRDefault="00000000">
            <w:r>
              <w:t>return</w:t>
            </w:r>
          </w:p>
        </w:tc>
        <w:tc>
          <w:tcPr>
            <w:tcW w:w="1728" w:type="dxa"/>
          </w:tcPr>
          <w:p w14:paraId="1D0BFB7E" w14:textId="77777777" w:rsidR="006F51FE" w:rsidRDefault="00000000">
            <w:r>
              <w:t>1</w:t>
            </w:r>
          </w:p>
        </w:tc>
      </w:tr>
      <w:tr w:rsidR="006F51FE" w14:paraId="7F3DF71E" w14:textId="77777777">
        <w:trPr>
          <w:jc w:val="center"/>
        </w:trPr>
        <w:tc>
          <w:tcPr>
            <w:tcW w:w="1728" w:type="dxa"/>
          </w:tcPr>
          <w:p w14:paraId="14AED708" w14:textId="77777777" w:rsidR="006F51FE" w:rsidRDefault="00000000">
            <w:r>
              <w:t>7</w:t>
            </w:r>
          </w:p>
        </w:tc>
        <w:tc>
          <w:tcPr>
            <w:tcW w:w="1728" w:type="dxa"/>
          </w:tcPr>
          <w:p w14:paraId="127C152B" w14:textId="77777777" w:rsidR="006F51FE" w:rsidRDefault="00000000">
            <w:r>
              <w:t>2</w:t>
            </w:r>
          </w:p>
        </w:tc>
        <w:tc>
          <w:tcPr>
            <w:tcW w:w="1728" w:type="dxa"/>
          </w:tcPr>
          <w:p w14:paraId="3D44BC22" w14:textId="77777777" w:rsidR="006F51FE" w:rsidRDefault="00000000">
            <w:r>
              <w:t>2×1</w:t>
            </w:r>
          </w:p>
        </w:tc>
        <w:tc>
          <w:tcPr>
            <w:tcW w:w="1728" w:type="dxa"/>
          </w:tcPr>
          <w:p w14:paraId="10F22FF5" w14:textId="77777777" w:rsidR="006F51FE" w:rsidRDefault="00000000">
            <w:r>
              <w:t>return</w:t>
            </w:r>
          </w:p>
        </w:tc>
        <w:tc>
          <w:tcPr>
            <w:tcW w:w="1728" w:type="dxa"/>
          </w:tcPr>
          <w:p w14:paraId="3626880C" w14:textId="77777777" w:rsidR="006F51FE" w:rsidRDefault="00000000">
            <w:r>
              <w:t>2</w:t>
            </w:r>
          </w:p>
        </w:tc>
      </w:tr>
      <w:tr w:rsidR="006F51FE" w14:paraId="5DC50E0B" w14:textId="77777777">
        <w:trPr>
          <w:jc w:val="center"/>
        </w:trPr>
        <w:tc>
          <w:tcPr>
            <w:tcW w:w="1728" w:type="dxa"/>
          </w:tcPr>
          <w:p w14:paraId="073E3409" w14:textId="77777777" w:rsidR="006F51FE" w:rsidRDefault="00000000">
            <w:r>
              <w:t>8</w:t>
            </w:r>
          </w:p>
        </w:tc>
        <w:tc>
          <w:tcPr>
            <w:tcW w:w="1728" w:type="dxa"/>
          </w:tcPr>
          <w:p w14:paraId="785EF3BD" w14:textId="77777777" w:rsidR="006F51FE" w:rsidRDefault="00000000">
            <w:r>
              <w:t>3</w:t>
            </w:r>
          </w:p>
        </w:tc>
        <w:tc>
          <w:tcPr>
            <w:tcW w:w="1728" w:type="dxa"/>
          </w:tcPr>
          <w:p w14:paraId="6DB99BE2" w14:textId="77777777" w:rsidR="006F51FE" w:rsidRDefault="00000000">
            <w:r>
              <w:t>3×2</w:t>
            </w:r>
          </w:p>
        </w:tc>
        <w:tc>
          <w:tcPr>
            <w:tcW w:w="1728" w:type="dxa"/>
          </w:tcPr>
          <w:p w14:paraId="049E219E" w14:textId="77777777" w:rsidR="006F51FE" w:rsidRDefault="00000000">
            <w:r>
              <w:t>return</w:t>
            </w:r>
          </w:p>
        </w:tc>
        <w:tc>
          <w:tcPr>
            <w:tcW w:w="1728" w:type="dxa"/>
          </w:tcPr>
          <w:p w14:paraId="417C6F42" w14:textId="77777777" w:rsidR="006F51FE" w:rsidRDefault="00000000">
            <w:r>
              <w:t>6</w:t>
            </w:r>
          </w:p>
        </w:tc>
      </w:tr>
      <w:tr w:rsidR="006F51FE" w14:paraId="7050B6F0" w14:textId="77777777">
        <w:trPr>
          <w:jc w:val="center"/>
        </w:trPr>
        <w:tc>
          <w:tcPr>
            <w:tcW w:w="1728" w:type="dxa"/>
          </w:tcPr>
          <w:p w14:paraId="6BB89861" w14:textId="77777777" w:rsidR="006F51FE" w:rsidRDefault="00000000">
            <w:r>
              <w:t>9</w:t>
            </w:r>
          </w:p>
        </w:tc>
        <w:tc>
          <w:tcPr>
            <w:tcW w:w="1728" w:type="dxa"/>
          </w:tcPr>
          <w:p w14:paraId="23BAC005" w14:textId="77777777" w:rsidR="006F51FE" w:rsidRDefault="00000000">
            <w:r>
              <w:t>4</w:t>
            </w:r>
          </w:p>
        </w:tc>
        <w:tc>
          <w:tcPr>
            <w:tcW w:w="1728" w:type="dxa"/>
          </w:tcPr>
          <w:p w14:paraId="4E65402E" w14:textId="77777777" w:rsidR="006F51FE" w:rsidRDefault="00000000">
            <w:r>
              <w:t>4×6</w:t>
            </w:r>
          </w:p>
        </w:tc>
        <w:tc>
          <w:tcPr>
            <w:tcW w:w="1728" w:type="dxa"/>
          </w:tcPr>
          <w:p w14:paraId="1D5BFFAD" w14:textId="77777777" w:rsidR="006F51FE" w:rsidRDefault="00000000">
            <w:r>
              <w:t>return</w:t>
            </w:r>
          </w:p>
        </w:tc>
        <w:tc>
          <w:tcPr>
            <w:tcW w:w="1728" w:type="dxa"/>
          </w:tcPr>
          <w:p w14:paraId="6D6C56F4" w14:textId="77777777" w:rsidR="006F51FE" w:rsidRDefault="00000000">
            <w:r>
              <w:t>24</w:t>
            </w:r>
          </w:p>
        </w:tc>
      </w:tr>
    </w:tbl>
    <w:p w14:paraId="63870F65" w14:textId="77777777" w:rsidR="006F51FE" w:rsidRDefault="00000000">
      <w:r>
        <w:rPr>
          <w:b/>
          <w:sz w:val="28"/>
        </w:rPr>
        <w:lastRenderedPageBreak/>
        <w:t>12. Trace</w:t>
      </w:r>
    </w:p>
    <w:p w14:paraId="4F66796C" w14:textId="77777777" w:rsidR="006F51FE" w:rsidRDefault="00000000">
      <w:r>
        <w:t>Trace lets us watch how Prolog executes the query.</w:t>
      </w:r>
    </w:p>
    <w:p w14:paraId="294CF502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?- trace.</w:t>
      </w:r>
    </w:p>
    <w:p w14:paraId="0860203A" w14:textId="77777777" w:rsidR="006F51FE" w:rsidRDefault="00000000">
      <w:r>
        <w:t>Then:</w:t>
      </w:r>
    </w:p>
    <w:p w14:paraId="6AC10405" w14:textId="77777777" w:rsidR="006F51FE" w:rsidRDefault="00000000">
      <w:pPr>
        <w:ind w:left="36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?- factorial(4, X).</w:t>
      </w:r>
    </w:p>
    <w:p w14:paraId="54E487FD" w14:textId="11FA66DE" w:rsidR="009F5E10" w:rsidRDefault="009F5E10">
      <w:pPr>
        <w:ind w:left="360"/>
      </w:pPr>
      <w:r w:rsidRPr="009F5E10">
        <w:drawing>
          <wp:inline distT="0" distB="0" distL="0" distR="0" wp14:anchorId="4E491436" wp14:editId="649932FB">
            <wp:extent cx="4740051" cy="6363251"/>
            <wp:effectExtent l="0" t="0" r="3810" b="0"/>
            <wp:docPr id="153059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97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2171" w14:textId="77777777" w:rsidR="006F51FE" w:rsidRDefault="00000000">
      <w:r>
        <w:lastRenderedPageBreak/>
        <w:t>The exact display can differ slightly by SWI-Prolog version, but conceptually:</w:t>
      </w:r>
    </w:p>
    <w:p w14:paraId="44439590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Call: factorial(4, X)</w:t>
      </w:r>
      <w:r>
        <w:rPr>
          <w:rFonts w:ascii="Courier New" w:hAnsi="Courier New"/>
          <w:sz w:val="20"/>
        </w:rPr>
        <w:br/>
        <w:t>Call: 4 &gt; 0</w:t>
      </w:r>
      <w:r>
        <w:rPr>
          <w:rFonts w:ascii="Courier New" w:hAnsi="Courier New"/>
          <w:sz w:val="20"/>
        </w:rPr>
        <w:br/>
        <w:t>Exit: 4 &gt; 0</w:t>
      </w:r>
      <w:r>
        <w:rPr>
          <w:rFonts w:ascii="Courier New" w:hAnsi="Courier New"/>
          <w:sz w:val="20"/>
        </w:rPr>
        <w:br/>
        <w:t>Call: N1 is 4 - 1</w:t>
      </w:r>
      <w:r>
        <w:rPr>
          <w:rFonts w:ascii="Courier New" w:hAnsi="Courier New"/>
          <w:sz w:val="20"/>
        </w:rPr>
        <w:br/>
        <w:t>Exit: N1 = 3</w:t>
      </w:r>
      <w:r>
        <w:rPr>
          <w:rFonts w:ascii="Courier New" w:hAnsi="Courier New"/>
          <w:sz w:val="20"/>
        </w:rPr>
        <w:br/>
        <w:t>Call: factorial(3, Result1)</w:t>
      </w:r>
      <w:r>
        <w:rPr>
          <w:rFonts w:ascii="Courier New" w:hAnsi="Courier New"/>
          <w:sz w:val="20"/>
        </w:rPr>
        <w:br/>
        <w:t>...</w:t>
      </w:r>
      <w:r>
        <w:rPr>
          <w:rFonts w:ascii="Courier New" w:hAnsi="Courier New"/>
          <w:sz w:val="20"/>
        </w:rPr>
        <w:br/>
        <w:t>Call: factorial(0, Result4)</w:t>
      </w:r>
      <w:r>
        <w:rPr>
          <w:rFonts w:ascii="Courier New" w:hAnsi="Courier New"/>
          <w:sz w:val="20"/>
        </w:rPr>
        <w:br/>
        <w:t>Exit: factorial(0, 1)</w:t>
      </w:r>
      <w:r>
        <w:rPr>
          <w:rFonts w:ascii="Courier New" w:hAnsi="Courier New"/>
          <w:sz w:val="20"/>
        </w:rPr>
        <w:br/>
        <w:t>Exit: factorial(1, 1)</w:t>
      </w:r>
      <w:r>
        <w:rPr>
          <w:rFonts w:ascii="Courier New" w:hAnsi="Courier New"/>
          <w:sz w:val="20"/>
        </w:rPr>
        <w:br/>
        <w:t>Exit: factorial(2, 2)</w:t>
      </w:r>
      <w:r>
        <w:rPr>
          <w:rFonts w:ascii="Courier New" w:hAnsi="Courier New"/>
          <w:sz w:val="20"/>
        </w:rPr>
        <w:br/>
        <w:t>Exit: factorial(3, 6)</w:t>
      </w:r>
      <w:r>
        <w:rPr>
          <w:rFonts w:ascii="Courier New" w:hAnsi="Courier New"/>
          <w:sz w:val="20"/>
        </w:rPr>
        <w:br/>
        <w:t>Exit: factorial(4, 24)</w:t>
      </w:r>
      <w:r>
        <w:rPr>
          <w:rFonts w:ascii="Courier New" w:hAnsi="Courier New"/>
          <w:sz w:val="20"/>
        </w:rPr>
        <w:br/>
        <w:t>X = 24.</w:t>
      </w:r>
    </w:p>
    <w:p w14:paraId="6FCD80EA" w14:textId="77777777" w:rsidR="006F51FE" w:rsidRDefault="00000000">
      <w:r>
        <w:rPr>
          <w:b/>
          <w:sz w:val="28"/>
        </w:rPr>
        <w:t>13. Trace 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51FE" w14:paraId="50BF066E" w14:textId="77777777">
        <w:tc>
          <w:tcPr>
            <w:tcW w:w="2880" w:type="dxa"/>
          </w:tcPr>
          <w:p w14:paraId="39D7756A" w14:textId="77777777" w:rsidR="006F51FE" w:rsidRDefault="00000000">
            <w:r>
              <w:t>Event</w:t>
            </w:r>
          </w:p>
        </w:tc>
        <w:tc>
          <w:tcPr>
            <w:tcW w:w="2880" w:type="dxa"/>
          </w:tcPr>
          <w:p w14:paraId="19C02646" w14:textId="77777777" w:rsidR="006F51FE" w:rsidRDefault="00000000">
            <w:r>
              <w:t>Meaning</w:t>
            </w:r>
          </w:p>
        </w:tc>
        <w:tc>
          <w:tcPr>
            <w:tcW w:w="2880" w:type="dxa"/>
          </w:tcPr>
          <w:p w14:paraId="7B88F8D5" w14:textId="77777777" w:rsidR="006F51FE" w:rsidRDefault="00000000">
            <w:r>
              <w:t>Easy Meaning</w:t>
            </w:r>
          </w:p>
        </w:tc>
      </w:tr>
      <w:tr w:rsidR="006F51FE" w14:paraId="1B037692" w14:textId="77777777">
        <w:tc>
          <w:tcPr>
            <w:tcW w:w="2880" w:type="dxa"/>
          </w:tcPr>
          <w:p w14:paraId="4B6677F6" w14:textId="77777777" w:rsidR="006F51FE" w:rsidRDefault="00000000">
            <w:r>
              <w:t>Call</w:t>
            </w:r>
          </w:p>
        </w:tc>
        <w:tc>
          <w:tcPr>
            <w:tcW w:w="2880" w:type="dxa"/>
          </w:tcPr>
          <w:p w14:paraId="3514F594" w14:textId="77777777" w:rsidR="006F51FE" w:rsidRDefault="00000000">
            <w:r>
              <w:t>Predicate starts.</w:t>
            </w:r>
          </w:p>
        </w:tc>
        <w:tc>
          <w:tcPr>
            <w:tcW w:w="2880" w:type="dxa"/>
          </w:tcPr>
          <w:p w14:paraId="001E071C" w14:textId="77777777" w:rsidR="006F51FE" w:rsidRDefault="00000000">
            <w:r>
              <w:t>ঢুকছে</w:t>
            </w:r>
          </w:p>
        </w:tc>
      </w:tr>
      <w:tr w:rsidR="006F51FE" w14:paraId="48A7F161" w14:textId="77777777">
        <w:tc>
          <w:tcPr>
            <w:tcW w:w="2880" w:type="dxa"/>
          </w:tcPr>
          <w:p w14:paraId="6EE877C2" w14:textId="77777777" w:rsidR="006F51FE" w:rsidRDefault="00000000">
            <w:r>
              <w:t>Exit</w:t>
            </w:r>
          </w:p>
        </w:tc>
        <w:tc>
          <w:tcPr>
            <w:tcW w:w="2880" w:type="dxa"/>
          </w:tcPr>
          <w:p w14:paraId="674748F5" w14:textId="77777777" w:rsidR="006F51FE" w:rsidRDefault="00000000">
            <w:r>
              <w:t>Predicate succeeds.</w:t>
            </w:r>
          </w:p>
        </w:tc>
        <w:tc>
          <w:tcPr>
            <w:tcW w:w="2880" w:type="dxa"/>
          </w:tcPr>
          <w:p w14:paraId="34C6C608" w14:textId="77777777" w:rsidR="006F51FE" w:rsidRDefault="00000000">
            <w:r>
              <w:t>সফল হয়ে বের হচ্ছে</w:t>
            </w:r>
          </w:p>
        </w:tc>
      </w:tr>
      <w:tr w:rsidR="006F51FE" w14:paraId="6A31B481" w14:textId="77777777">
        <w:tc>
          <w:tcPr>
            <w:tcW w:w="2880" w:type="dxa"/>
          </w:tcPr>
          <w:p w14:paraId="6DE3F339" w14:textId="77777777" w:rsidR="006F51FE" w:rsidRDefault="00000000">
            <w:r>
              <w:t>Redo</w:t>
            </w:r>
          </w:p>
        </w:tc>
        <w:tc>
          <w:tcPr>
            <w:tcW w:w="2880" w:type="dxa"/>
          </w:tcPr>
          <w:p w14:paraId="5CF6BB81" w14:textId="77777777" w:rsidR="006F51FE" w:rsidRDefault="00000000">
            <w:r>
              <w:t>Goes back to try another possibility.</w:t>
            </w:r>
          </w:p>
        </w:tc>
        <w:tc>
          <w:tcPr>
            <w:tcW w:w="2880" w:type="dxa"/>
          </w:tcPr>
          <w:p w14:paraId="00842FFD" w14:textId="77777777" w:rsidR="006F51FE" w:rsidRDefault="00000000">
            <w:r>
              <w:t>আবার চেষ্টা</w:t>
            </w:r>
          </w:p>
        </w:tc>
      </w:tr>
      <w:tr w:rsidR="006F51FE" w14:paraId="2B60B317" w14:textId="77777777">
        <w:tc>
          <w:tcPr>
            <w:tcW w:w="2880" w:type="dxa"/>
          </w:tcPr>
          <w:p w14:paraId="0FE6B087" w14:textId="77777777" w:rsidR="006F51FE" w:rsidRDefault="00000000">
            <w:r>
              <w:t>Fail</w:t>
            </w:r>
          </w:p>
        </w:tc>
        <w:tc>
          <w:tcPr>
            <w:tcW w:w="2880" w:type="dxa"/>
          </w:tcPr>
          <w:p w14:paraId="200EED0F" w14:textId="77777777" w:rsidR="006F51FE" w:rsidRDefault="00000000">
            <w:r>
              <w:t>Current goal cannot succeed.</w:t>
            </w:r>
          </w:p>
        </w:tc>
        <w:tc>
          <w:tcPr>
            <w:tcW w:w="2880" w:type="dxa"/>
          </w:tcPr>
          <w:p w14:paraId="77A90CE5" w14:textId="77777777" w:rsidR="006F51FE" w:rsidRDefault="00000000">
            <w:r>
              <w:t>ব্যর্থ</w:t>
            </w:r>
          </w:p>
        </w:tc>
      </w:tr>
    </w:tbl>
    <w:p w14:paraId="37C3439C" w14:textId="77777777" w:rsidR="006F51FE" w:rsidRDefault="00000000">
      <w:r>
        <w:rPr>
          <w:b/>
          <w:sz w:val="28"/>
        </w:rPr>
        <w:t>14. Trace Flow</w:t>
      </w:r>
    </w:p>
    <w:p w14:paraId="590591BC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CALL factorial(4,X)</w:t>
      </w:r>
      <w:r>
        <w:rPr>
          <w:rFonts w:ascii="Courier New" w:hAnsi="Courier New"/>
          <w:sz w:val="20"/>
        </w:rPr>
        <w:br/>
        <w:t xml:space="preserve"> ↓</w:t>
      </w:r>
      <w:r>
        <w:rPr>
          <w:rFonts w:ascii="Courier New" w:hAnsi="Courier New"/>
          <w:sz w:val="20"/>
        </w:rPr>
        <w:br/>
        <w:t>CALL factorial(3,R1)</w:t>
      </w:r>
      <w:r>
        <w:rPr>
          <w:rFonts w:ascii="Courier New" w:hAnsi="Courier New"/>
          <w:sz w:val="20"/>
        </w:rPr>
        <w:br/>
        <w:t xml:space="preserve"> ↓</w:t>
      </w:r>
      <w:r>
        <w:rPr>
          <w:rFonts w:ascii="Courier New" w:hAnsi="Courier New"/>
          <w:sz w:val="20"/>
        </w:rPr>
        <w:br/>
        <w:t>CALL factorial(2,R2)</w:t>
      </w:r>
      <w:r>
        <w:rPr>
          <w:rFonts w:ascii="Courier New" w:hAnsi="Courier New"/>
          <w:sz w:val="20"/>
        </w:rPr>
        <w:br/>
        <w:t xml:space="preserve"> ↓</w:t>
      </w:r>
      <w:r>
        <w:rPr>
          <w:rFonts w:ascii="Courier New" w:hAnsi="Courier New"/>
          <w:sz w:val="20"/>
        </w:rPr>
        <w:br/>
        <w:t>CALL factorial(1,R3)</w:t>
      </w:r>
      <w:r>
        <w:rPr>
          <w:rFonts w:ascii="Courier New" w:hAnsi="Courier New"/>
          <w:sz w:val="20"/>
        </w:rPr>
        <w:br/>
        <w:t xml:space="preserve"> ↓</w:t>
      </w:r>
      <w:r>
        <w:rPr>
          <w:rFonts w:ascii="Courier New" w:hAnsi="Courier New"/>
          <w:sz w:val="20"/>
        </w:rPr>
        <w:br/>
        <w:t>CALL factorial(0,R4)</w:t>
      </w:r>
      <w:r>
        <w:rPr>
          <w:rFonts w:ascii="Courier New" w:hAnsi="Courier New"/>
          <w:sz w:val="20"/>
        </w:rPr>
        <w:br/>
        <w:t xml:space="preserve"> ↓</w:t>
      </w:r>
      <w:r>
        <w:rPr>
          <w:rFonts w:ascii="Courier New" w:hAnsi="Courier New"/>
          <w:sz w:val="20"/>
        </w:rPr>
        <w:br/>
        <w:t>EXIT factorial(0,1)</w:t>
      </w:r>
      <w:r>
        <w:rPr>
          <w:rFonts w:ascii="Courier New" w:hAnsi="Courier New"/>
          <w:sz w:val="20"/>
        </w:rPr>
        <w:br/>
        <w:t xml:space="preserve"> ↑</w:t>
      </w:r>
      <w:r>
        <w:rPr>
          <w:rFonts w:ascii="Courier New" w:hAnsi="Courier New"/>
          <w:sz w:val="20"/>
        </w:rPr>
        <w:br/>
        <w:t>EXIT factorial(1,1)</w:t>
      </w:r>
      <w:r>
        <w:rPr>
          <w:rFonts w:ascii="Courier New" w:hAnsi="Courier New"/>
          <w:sz w:val="20"/>
        </w:rPr>
        <w:br/>
        <w:t xml:space="preserve"> ↑</w:t>
      </w:r>
      <w:r>
        <w:rPr>
          <w:rFonts w:ascii="Courier New" w:hAnsi="Courier New"/>
          <w:sz w:val="20"/>
        </w:rPr>
        <w:br/>
        <w:t>EXIT factorial(2,2)</w:t>
      </w:r>
      <w:r>
        <w:rPr>
          <w:rFonts w:ascii="Courier New" w:hAnsi="Courier New"/>
          <w:sz w:val="20"/>
        </w:rPr>
        <w:br/>
        <w:t xml:space="preserve"> ↑</w:t>
      </w:r>
      <w:r>
        <w:rPr>
          <w:rFonts w:ascii="Courier New" w:hAnsi="Courier New"/>
          <w:sz w:val="20"/>
        </w:rPr>
        <w:br/>
        <w:t>EXIT factorial(3,6)</w:t>
      </w:r>
      <w:r>
        <w:rPr>
          <w:rFonts w:ascii="Courier New" w:hAnsi="Courier New"/>
          <w:sz w:val="20"/>
        </w:rPr>
        <w:br/>
        <w:t xml:space="preserve"> ↑</w:t>
      </w:r>
      <w:r>
        <w:rPr>
          <w:rFonts w:ascii="Courier New" w:hAnsi="Courier New"/>
          <w:sz w:val="20"/>
        </w:rPr>
        <w:br/>
        <w:t>EXIT factorial(4,24)</w:t>
      </w:r>
    </w:p>
    <w:p w14:paraId="45B4BFE0" w14:textId="77777777" w:rsidR="006F51FE" w:rsidRDefault="00000000">
      <w:r>
        <w:t>This is the key execution sequence to explain to the teacher.</w:t>
      </w:r>
    </w:p>
    <w:p w14:paraId="4231C167" w14:textId="77777777" w:rsidR="006F51FE" w:rsidRDefault="00000000">
      <w:r>
        <w:rPr>
          <w:b/>
          <w:sz w:val="28"/>
        </w:rPr>
        <w:lastRenderedPageBreak/>
        <w:t>15. Backtracking</w:t>
      </w:r>
    </w:p>
    <w:p w14:paraId="09D55BC5" w14:textId="77777777" w:rsidR="006F51FE" w:rsidRDefault="00000000">
      <w:r>
        <w:t>Backtracking means Prolog goes back to a previous choice point to search for another solution.</w:t>
      </w:r>
    </w:p>
    <w:p w14:paraId="592E55C1" w14:textId="77777777" w:rsidR="006F51FE" w:rsidRDefault="00000000">
      <w:r>
        <w:t>For factorial(4,X), there is only one valid answer:</w:t>
      </w:r>
    </w:p>
    <w:p w14:paraId="619CA800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?- factorial(4, X).</w:t>
      </w:r>
      <w:r>
        <w:rPr>
          <w:rFonts w:ascii="Courier New" w:hAnsi="Courier New"/>
          <w:sz w:val="20"/>
        </w:rPr>
        <w:br/>
        <w:t>X = 24.</w:t>
      </w:r>
    </w:p>
    <w:p w14:paraId="51E5EE80" w14:textId="77777777" w:rsidR="006F51FE" w:rsidRDefault="00000000">
      <w:r>
        <w:t>Now type ; after the answer:</w:t>
      </w:r>
    </w:p>
    <w:p w14:paraId="7CFB90EB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X = 24 ;</w:t>
      </w:r>
      <w:r>
        <w:rPr>
          <w:rFonts w:ascii="Courier New" w:hAnsi="Courier New"/>
          <w:sz w:val="20"/>
        </w:rPr>
        <w:br/>
        <w:t>false.</w:t>
      </w:r>
    </w:p>
    <w:p w14:paraId="59F38134" w14:textId="77777777" w:rsidR="006F51FE" w:rsidRDefault="00000000">
      <w:r>
        <w:t>Prolog searched for another solution. There is no second valid factorial result for 4, so it returns false.</w:t>
      </w:r>
    </w:p>
    <w:p w14:paraId="6DB08F37" w14:textId="77777777" w:rsidR="006F51FE" w:rsidRDefault="00000000">
      <w:r>
        <w:rPr>
          <w:b/>
          <w:sz w:val="28"/>
        </w:rPr>
        <w:t>16. Why Backtracking Is Limited Here</w:t>
      </w:r>
    </w:p>
    <w:p w14:paraId="29731D54" w14:textId="77777777" w:rsidR="006F51FE" w:rsidRDefault="00000000">
      <w:r>
        <w:t>For a fixed non-negative number, this factorial program normally has only one answer. Backtracking is much more visible in programs with multiple facts/rules or multiple possible solutions.</w:t>
      </w:r>
    </w:p>
    <w:p w14:paraId="4038EC2B" w14:textId="77777777" w:rsidR="006F51FE" w:rsidRDefault="00000000">
      <w:r>
        <w:rPr>
          <w:b/>
          <w:sz w:val="28"/>
        </w:rPr>
        <w:t>17. Stop Trace</w:t>
      </w:r>
    </w:p>
    <w:p w14:paraId="62C9007D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?- notrace.</w:t>
      </w:r>
    </w:p>
    <w:p w14:paraId="5424B791" w14:textId="77777777" w:rsidR="006F51FE" w:rsidRDefault="00000000">
      <w:r>
        <w:rPr>
          <w:b/>
          <w:sz w:val="28"/>
        </w:rPr>
        <w:t>18. Complete Lab Demonstration Order</w:t>
      </w:r>
    </w:p>
    <w:p w14:paraId="1FA30EB1" w14:textId="77777777" w:rsidR="006F51FE" w:rsidRDefault="00000000">
      <w:pPr>
        <w:ind w:left="360"/>
      </w:pPr>
      <w:r>
        <w:rPr>
          <w:rFonts w:ascii="Courier New" w:hAnsi="Courier New"/>
          <w:sz w:val="20"/>
        </w:rPr>
        <w:t>1. ?- [factorial].</w:t>
      </w:r>
      <w:r>
        <w:rPr>
          <w:rFonts w:ascii="Courier New" w:hAnsi="Courier New"/>
          <w:sz w:val="20"/>
        </w:rPr>
        <w:br/>
        <w:t xml:space="preserve">   true.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2. ?- factorial(0, X).</w:t>
      </w:r>
      <w:r>
        <w:rPr>
          <w:rFonts w:ascii="Courier New" w:hAnsi="Courier New"/>
          <w:sz w:val="20"/>
        </w:rPr>
        <w:br/>
        <w:t xml:space="preserve">   X = 1.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3. ?- factorial(4, X).</w:t>
      </w:r>
      <w:r>
        <w:rPr>
          <w:rFonts w:ascii="Courier New" w:hAnsi="Courier New"/>
          <w:sz w:val="20"/>
        </w:rPr>
        <w:br/>
        <w:t xml:space="preserve">   X = 24.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4. ?- trace.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5. ?- factorial(4, X).</w:t>
      </w:r>
      <w:r>
        <w:rPr>
          <w:rFonts w:ascii="Courier New" w:hAnsi="Courier New"/>
          <w:sz w:val="20"/>
        </w:rPr>
        <w:br/>
        <w:t xml:space="preserve">   Trace shows Call/Exit steps.</w:t>
      </w:r>
      <w:r>
        <w:rPr>
          <w:rFonts w:ascii="Courier New" w:hAnsi="Courier New"/>
          <w:sz w:val="20"/>
        </w:rPr>
        <w:br/>
        <w:t xml:space="preserve">   X = 24.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6. Press ; </w:t>
      </w:r>
      <w:r>
        <w:rPr>
          <w:rFonts w:ascii="Courier New" w:hAnsi="Courier New"/>
          <w:sz w:val="20"/>
        </w:rPr>
        <w:br/>
        <w:t xml:space="preserve">   false.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7. ?- notrace.</w:t>
      </w:r>
    </w:p>
    <w:p w14:paraId="4D776E0C" w14:textId="77777777" w:rsidR="006F51FE" w:rsidRDefault="00000000">
      <w:r>
        <w:lastRenderedPageBreak/>
        <w:t>This sequence demonstrates saving/loading, normal execution, recursion, trace and backtracking.</w:t>
      </w:r>
    </w:p>
    <w:p w14:paraId="79C5A2B7" w14:textId="77777777" w:rsidR="006F51FE" w:rsidRDefault="00000000">
      <w:r>
        <w:rPr>
          <w:b/>
          <w:sz w:val="28"/>
        </w:rPr>
        <w:t>19. Common Mistakes</w:t>
      </w:r>
    </w:p>
    <w:p w14:paraId="2E0036F3" w14:textId="77777777" w:rsidR="006F51FE" w:rsidRDefault="00000000">
      <w:r>
        <w:rPr>
          <w:b/>
        </w:rPr>
        <w:t>factorial(0,1) লেখা কিন্তু period না দেওয়া</w:t>
      </w:r>
    </w:p>
    <w:p w14:paraId="5948D47A" w14:textId="77777777" w:rsidR="006F51FE" w:rsidRDefault="00000000">
      <w:r>
        <w:t>Fix: Every Prolog fact/rule ends with a period.</w:t>
      </w:r>
    </w:p>
    <w:p w14:paraId="5A0C421B" w14:textId="77777777" w:rsidR="006F51FE" w:rsidRDefault="00000000">
      <w:r>
        <w:rPr>
          <w:b/>
        </w:rPr>
        <w:t>factorial.pl.txt</w:t>
      </w:r>
    </w:p>
    <w:p w14:paraId="2350F454" w14:textId="77777777" w:rsidR="006F51FE" w:rsidRDefault="00000000">
      <w:r>
        <w:t>Fix: Save the file as factorial.pl.</w:t>
      </w:r>
    </w:p>
    <w:p w14:paraId="73BA1148" w14:textId="77777777" w:rsidR="006F51FE" w:rsidRDefault="00000000">
      <w:r>
        <w:rPr>
          <w:b/>
        </w:rPr>
        <w:t>N1 = N - 1</w:t>
      </w:r>
    </w:p>
    <w:p w14:paraId="4435DE08" w14:textId="77777777" w:rsidR="006F51FE" w:rsidRDefault="00000000">
      <w:r>
        <w:t>Fix: Use N1 is N - 1 for arithmetic evaluation.</w:t>
      </w:r>
    </w:p>
    <w:p w14:paraId="6193C1E1" w14:textId="77777777" w:rsidR="006F51FE" w:rsidRDefault="00000000">
      <w:r>
        <w:rPr>
          <w:b/>
        </w:rPr>
        <w:t>Recursive call ভুলে যাওয়া</w:t>
      </w:r>
    </w:p>
    <w:p w14:paraId="7C81C0EE" w14:textId="77777777" w:rsidR="006F51FE" w:rsidRDefault="00000000">
      <w:r>
        <w:t>Fix: Use factorial(N1, Result1).</w:t>
      </w:r>
    </w:p>
    <w:p w14:paraId="18D375C1" w14:textId="77777777" w:rsidR="006F51FE" w:rsidRDefault="00000000">
      <w:r>
        <w:rPr>
          <w:b/>
        </w:rPr>
        <w:t>File consult না করা</w:t>
      </w:r>
    </w:p>
    <w:p w14:paraId="03593A5E" w14:textId="77777777" w:rsidR="006F51FE" w:rsidRDefault="00000000">
      <w:r>
        <w:t>Fix: Run ?- [factorial]. first.</w:t>
      </w:r>
    </w:p>
    <w:p w14:paraId="4DD041DC" w14:textId="77777777" w:rsidR="006F51FE" w:rsidRDefault="00000000">
      <w:r>
        <w:rPr>
          <w:b/>
          <w:sz w:val="28"/>
        </w:rPr>
        <w:t>21. What to Say During Demonstration</w:t>
      </w:r>
    </w:p>
    <w:p w14:paraId="497B68EB" w14:textId="77777777" w:rsidR="006F51FE" w:rsidRDefault="00000000">
      <w:r>
        <w:t>“First I consult the factorial.pl file. Then I run factorial(4, X). Prolog checks the base case, but 4 does not match 0. So it uses the recursive rule. It checks 4 &gt; 0, calculates 4 - 1 = 3, and calls factorial(3). The same process continues until factorial(0). The base case returns 1. Then the results return upward: 1, 2, 6 and finally 24. With trace, I can see Call and Exit events. If I press semicolon after X = 24, Prolog backtracks to search for another answer, but there is none, so it returns false.”</w:t>
      </w:r>
    </w:p>
    <w:p w14:paraId="1E74CA9A" w14:textId="77777777" w:rsidR="006F51FE" w:rsidRDefault="00000000">
      <w:r>
        <w:rPr>
          <w:b/>
          <w:sz w:val="28"/>
        </w:rPr>
        <w:t>22. Final Result</w:t>
      </w:r>
    </w:p>
    <w:p w14:paraId="018D3783" w14:textId="77777777" w:rsidR="006F51FE" w:rsidRDefault="00000000">
      <w:r>
        <w:t>The factorial program was implemented and executed successfully using recursion. The execution was demonstrated step by step, trace was observed, and backtracking was tested.</w:t>
      </w:r>
    </w:p>
    <w:p w14:paraId="21974D98" w14:textId="77777777" w:rsidR="006F51FE" w:rsidRDefault="00000000">
      <w:pPr>
        <w:jc w:val="center"/>
      </w:pPr>
      <w:r>
        <w:rPr>
          <w:b/>
        </w:rPr>
        <w:t>End of Lab Sheet</w:t>
      </w:r>
    </w:p>
    <w:sectPr w:rsidR="006F51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228725">
    <w:abstractNumId w:val="8"/>
  </w:num>
  <w:num w:numId="2" w16cid:durableId="826939720">
    <w:abstractNumId w:val="6"/>
  </w:num>
  <w:num w:numId="3" w16cid:durableId="1782646234">
    <w:abstractNumId w:val="5"/>
  </w:num>
  <w:num w:numId="4" w16cid:durableId="277152273">
    <w:abstractNumId w:val="4"/>
  </w:num>
  <w:num w:numId="5" w16cid:durableId="2027900860">
    <w:abstractNumId w:val="7"/>
  </w:num>
  <w:num w:numId="6" w16cid:durableId="538662219">
    <w:abstractNumId w:val="3"/>
  </w:num>
  <w:num w:numId="7" w16cid:durableId="382870688">
    <w:abstractNumId w:val="2"/>
  </w:num>
  <w:num w:numId="8" w16cid:durableId="532691473">
    <w:abstractNumId w:val="1"/>
  </w:num>
  <w:num w:numId="9" w16cid:durableId="1736274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51FE"/>
    <w:rsid w:val="009F5E10"/>
    <w:rsid w:val="00AA1D8D"/>
    <w:rsid w:val="00B47730"/>
    <w:rsid w:val="00CB0664"/>
    <w:rsid w:val="00EF60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ADFD9"/>
  <w14:defaultImageDpi w14:val="300"/>
  <w15:docId w15:val="{4799DD1B-D68E-402C-AFB2-8F431307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Mahfuza Akter</cp:lastModifiedBy>
  <cp:revision>2</cp:revision>
  <dcterms:created xsi:type="dcterms:W3CDTF">2013-12-23T23:15:00Z</dcterms:created>
  <dcterms:modified xsi:type="dcterms:W3CDTF">2026-10-05T16:02:00Z</dcterms:modified>
  <cp:category/>
</cp:coreProperties>
</file>